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CHOBO FRAPPE – Game Design &amp; Development Document</w:t>
      </w:r>
    </w:p>
    <w:p>
      <w:r>
        <w:br/>
        <w:t>1. High-Level Synopsis</w:t>
        <w:br/>
        <w:t>CHOBO FRAPPE is a multiplayer, soccer-inspired party game based on African street soccer culture.</w:t>
        <w:br/>
        <w:t>Players compete to avoid being nutmegged. Getting nutmegged triggers slap penalties until a safe zone</w:t>
        <w:br/>
        <w:t>is reached.</w:t>
        <w:br/>
        <w:br/>
        <w:t>Game Modes:</w:t>
        <w:br/>
        <w:t>- Elimination Mode: One nutmeg = elimination. Last player wins.</w:t>
        <w:br/>
        <w:t>- Survival Mode: Players have health points. 3 nutmegs or 0 HP = elimination.</w:t>
        <w:br/>
        <w:br/>
        <w:t>2. Core Gameplay Mechanics</w:t>
        <w:br/>
        <w:t>Players control characters using movement, sprinting, kicking, passing, and dribbling.</w:t>
        <w:br/>
        <w:t>Nutmegs are detected when the ball passes between a player's legs.</w:t>
        <w:br/>
        <w:br/>
        <w:t>3. Engine &amp; Language Choice</w:t>
        <w:br/>
        <w:t>Recommended Engine: Unity</w:t>
        <w:br/>
        <w:t>Primary Language: C#</w:t>
        <w:br/>
        <w:t>Optional Advanced Engine: Unreal Engine (C++)</w:t>
        <w:br/>
        <w:br/>
        <w:t>4. Character Creation &amp; Animation</w:t>
        <w:br/>
        <w:t>- Character Modeling: Blender, Maya</w:t>
        <w:br/>
        <w:t>- Rigging: Humanoid rigs</w:t>
        <w:br/>
        <w:t>- Animation: Mixamo, Blender, Unity Mecanim</w:t>
        <w:br/>
        <w:br/>
        <w:t>5. Soccer Mechanics</w:t>
        <w:br/>
        <w:t>Use prebuilt Unity assets for:</w:t>
        <w:br/>
        <w:t>- Ball physics</w:t>
        <w:br/>
        <w:t>- Character controllers</w:t>
        <w:br/>
        <w:t>- Multiplayer networking</w:t>
        <w:br/>
        <w:br/>
        <w:t>6. Required Software</w:t>
        <w:br/>
        <w:t>- Unity Hub &amp; Unity Editor</w:t>
        <w:br/>
        <w:t>- Visual Studio / Rider</w:t>
        <w:br/>
        <w:t>- Blender</w:t>
        <w:br/>
        <w:t>- Git + GitHub</w:t>
        <w:br/>
        <w:t>- Notion / Jira</w:t>
        <w:br/>
        <w:br/>
        <w:t>7. Development Roadmap</w:t>
        <w:br/>
        <w:t>Phase 1: Prototype</w:t>
        <w:br/>
        <w:t>Phase 2: Core Gameplay Modes</w:t>
        <w:br/>
        <w:t>Phase 3: Multiplayer Integration</w:t>
        <w:br/>
        <w:t>Phase 4: Art &amp; Animation Polish</w:t>
        <w:br/>
        <w:br/>
        <w:t>8. Team Roles</w:t>
        <w:br/>
        <w:t>- Game Designer</w:t>
        <w:br/>
        <w:t>- Programmer</w:t>
        <w:br/>
        <w:t>- Artist</w:t>
        <w:br/>
        <w:t>- Animator</w:t>
        <w:br/>
        <w:t>- QA Tester</w:t>
        <w:br/>
        <w:br/>
        <w:t>9. Technical Notes</w:t>
        <w:br/>
        <w:t>Nutmeg detection uses collider intersection and direction vectors.</w:t>
        <w:br/>
        <w:t>Multiplayer uses server-authoritative validation.</w:t>
        <w:br/>
        <w:br/>
        <w:t>10. Vision Summary</w:t>
        <w:br/>
        <w:t>CHOBO FRAPPE is a culturally inspired, competitive party soccer game designed for fun,</w:t>
        <w:br/>
        <w:t>chaos, and social play.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